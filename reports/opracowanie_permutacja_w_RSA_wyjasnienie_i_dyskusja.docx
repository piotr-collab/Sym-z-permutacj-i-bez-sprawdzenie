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7A3F" w14:textId="77777777" w:rsidR="00B13B83" w:rsidRDefault="00000000">
      <w:r>
        <w:rPr>
          <w:b/>
          <w:color w:val="0B2545"/>
          <w:sz w:val="48"/>
        </w:rPr>
        <w:t>Permutacja w RSA dimerow: wyjasnienie i dyskusja</w:t>
      </w:r>
    </w:p>
    <w:p w14:paraId="5446790F" w14:textId="77777777" w:rsidR="00B13B83" w:rsidRDefault="00000000">
      <w:r>
        <w:rPr>
          <w:color w:val="505A69"/>
        </w:rPr>
        <w:t>Osobne opracowanie o tym, co oznacza permutacja w tej symulacji i dlaczego wyniki moga byc takie same albo rozne.</w:t>
      </w:r>
    </w:p>
    <w:p w14:paraId="2E9F1ACD" w14:textId="77777777" w:rsidR="00B13B83" w:rsidRDefault="00000000">
      <w:pPr>
        <w:pStyle w:val="Nagwek1"/>
      </w:pPr>
      <w:r>
        <w:t>Na czym polega permutacja</w:t>
      </w:r>
    </w:p>
    <w:p w14:paraId="28D408F5" w14:textId="77777777" w:rsidR="00B13B83" w:rsidRDefault="00000000">
      <w:r>
        <w:t>W tej symulacji kandydatem jest konkretne polozenie dimeru: para sasiadujacych punktow kratowych oraz orientacja pozioma albo pionowa. Dla siatki 100x100 i twardych brzegow istnieje 2*L*(L-1), czyli 19 800 takich kandydatow. Permutacja oznacza jednorazowe ustawienie tych 19 800 kandydatow w losowej kolejnosci.</w:t>
      </w:r>
    </w:p>
    <w:p w14:paraId="69687AB7" w14:textId="77777777" w:rsidR="00B13B83" w:rsidRDefault="00000000">
      <w:r>
        <w:t>Algorytm z permutacja przechodzi po tej liscie tylko raz. Jesli oba punkty dimeru sa wolne, dimer zostaje przyjety; jesli choc jeden punkt jest juz zajety, kandydat jest pomijany. Koniec listy daje stan zablokowany, bo kazde mozliwe polozenie zostalo juz sprawdzone.</w:t>
      </w:r>
    </w:p>
    <w:p w14:paraId="6838A4E8" w14:textId="77777777" w:rsidR="00B13B83" w:rsidRDefault="00000000">
      <w:pPr>
        <w:pStyle w:val="Nagwek1"/>
      </w:pPr>
      <w:r>
        <w:t>Czym rozni sie wersja bez permutacji</w:t>
      </w:r>
    </w:p>
    <w:p w14:paraId="601B3DBC" w14:textId="77777777" w:rsidR="00B13B83" w:rsidRDefault="00000000">
      <w:r>
        <w:t>W wersji bez wstepnej permutacji nie tworzy sie jednej pelnej kolejnosci na starcie. Kolejny dimer jest losowany z aktualnie legalnych kandydatow. Jest to odpowiednik klasycznego RSA z odrzucaniem po odfiltrowaniu prob, ktore i tak nic nie zmieniaja w konfiguracji.</w:t>
      </w:r>
    </w:p>
    <w:p w14:paraId="101C2CE4" w14:textId="77777777" w:rsidR="00B13B83" w:rsidRDefault="00000000">
      <w:r>
        <w:t>Odrzucone proby zmieniaja liczbe prob potrzebnych do dojscia do konca, ale nie zmieniaja pokrycia po kolejnych akceptacjach. Dlatego dla Cj i Cp liczonych jako pokrycie powierzchni, a nie jako czas liczony w probach, obie procedury powinny dawac ten sam rozklad statystyczny.</w:t>
      </w:r>
    </w:p>
    <w:p w14:paraId="23F2E745" w14:textId="77777777" w:rsidR="00B13B83" w:rsidRDefault="00000000">
      <w:pPr>
        <w:pStyle w:val="Nagwek1"/>
      </w:pPr>
      <w:r>
        <w:t>Wplyw na wynik</w:t>
      </w:r>
    </w:p>
    <w:p w14:paraId="389EFDA3" w14:textId="77777777" w:rsidR="00B13B83" w:rsidRDefault="00000000">
      <w:r>
        <w:t>Dla 500 przebiegow na metode srednia roznica Cp wyniosla -0.001567, a przyblizone p dla testu Welcha wynioslo 0.112. Dla Cj srednia roznica wyniosla -0.000055, z p okolo 0.727.</w:t>
      </w:r>
    </w:p>
    <w:p w14:paraId="46751933" w14:textId="77777777" w:rsidR="00B13B83" w:rsidRDefault="00000000">
      <w:r>
        <w:t>Te liczby nie pokazuja istotnej roznicy miedzy metodami. Najrozsadniejsza interpretacja jest taka, ze obserwowane odchylenia sa zwyklym szumem Monte Carlo. Cj jest szczegolnie stabilne, bo jamming na duzej siatce ma waski rozklad; Cp ma szerszy rozklad, bo zalezy od momentu powstania pierwszego klastra spinajacego brzegi.</w:t>
      </w:r>
    </w:p>
    <w:p w14:paraId="1554A235" w14:textId="77777777" w:rsidR="00B13B83" w:rsidRDefault="00000000">
      <w:pPr>
        <w:pStyle w:val="Nagwek1"/>
      </w:pPr>
      <w:r>
        <w:t>Kiedy wyniki moglyby sie roznic</w:t>
      </w:r>
    </w:p>
    <w:p w14:paraId="6ADF7536" w14:textId="77777777" w:rsidR="00B13B83" w:rsidRDefault="00000000">
      <w:r>
        <w:t>Roznice pojawilyby sie, gdyby algorytm z permutacja nie byl rownowazny procesowi RSA, na przyklad gdyby kandydaci nie mieli jednakowych szans, gdyby lista nie obejmowala wszystkich polozen, gdyby po zajeciu punktow usuwano zbyt wiele albo zbyt malo kandydatow, albo gdyby klasyczna wersja konczyla sie po arbitralnej liczbie porazek zamiast po rzeczywistym braku wolnego dimeru.</w:t>
      </w:r>
    </w:p>
    <w:p w14:paraId="19A08E08" w14:textId="77777777" w:rsidR="00B13B83" w:rsidRDefault="00000000">
      <w:r>
        <w:lastRenderedPageBreak/>
        <w:t>W praktyce permutacja jest wiec przede wszystkim przyspieszeniem i sposobem unikniecia problemu: ile odrzuconych prob wystarczy, by uznac stan za jammed. Nie powinna zmieniac Cj ani Cp jako wielkosci geometrycznych, o ile zachowana jest ta sama przestrzen kandydatow i to samo kryterium akceptacji.</w:t>
      </w:r>
    </w:p>
    <w:p w14:paraId="3F7594A9" w14:textId="77777777" w:rsidR="00B13B83" w:rsidRDefault="00000000">
      <w:pPr>
        <w:pStyle w:val="Nagwek1"/>
      </w:pPr>
      <w:r>
        <w:t>Co jeszcze warto zrobic</w:t>
      </w:r>
    </w:p>
    <w:p w14:paraId="1CD4E360" w14:textId="77777777" w:rsidR="00B13B83" w:rsidRDefault="00000000">
      <w:pPr>
        <w:pStyle w:val="Listapunktowana"/>
      </w:pPr>
      <w:r>
        <w:t>uruchomic parowane przebiegi na tej samej losowej kolejnosci kandydatow, aby pokazac rownowaznosc algorytmiczna krok po kroku</w:t>
      </w:r>
    </w:p>
    <w:p w14:paraId="2E239465" w14:textId="77777777" w:rsidR="00B13B83" w:rsidRDefault="00000000">
      <w:pPr>
        <w:pStyle w:val="Listapunktowana"/>
      </w:pPr>
      <w:r>
        <w:t>powtorzyc badanie dla kilku rozmiarow L, np. 50, 100, 150, 200, i zrobic ekstrapolacje rozmiarowa</w:t>
      </w:r>
    </w:p>
    <w:p w14:paraId="2600BB36" w14:textId="77777777" w:rsidR="00B13B83" w:rsidRDefault="00000000">
      <w:pPr>
        <w:pStyle w:val="Listapunktowana"/>
      </w:pPr>
      <w:r>
        <w:t>porownac nie tylko Cp i Cj, ale tez liczbe dimerow poziomych/pionowych oraz parametr porzadku orientacyjnego</w:t>
      </w:r>
    </w:p>
    <w:p w14:paraId="051ADC44" w14:textId="77777777" w:rsidR="00B13B83" w:rsidRDefault="00000000">
      <w:pPr>
        <w:pStyle w:val="Listapunktowana"/>
      </w:pPr>
      <w:r>
        <w:t>dodac rozklad rozmiarow pustych klastrow w stanie jammed</w:t>
      </w:r>
    </w:p>
    <w:p w14:paraId="7280C16A" w14:textId="77777777" w:rsidR="00B13B83" w:rsidRDefault="00000000">
      <w:pPr>
        <w:pStyle w:val="Listapunktowana"/>
      </w:pPr>
      <w:r>
        <w:t>osobno analizowac czas w probach dla klasycznego RSA z odrzucaniem, bo tu permutacja rzeczywiscie zmienia koszt obliczeniowy</w:t>
      </w:r>
    </w:p>
    <w:p w14:paraId="5088FFDC" w14:textId="77777777" w:rsidR="00B13B83" w:rsidRDefault="00000000">
      <w:pPr>
        <w:pStyle w:val="Nagwek1"/>
      </w:pPr>
      <w:r>
        <w:t>Uwaga o repozytorium GitHub</w:t>
      </w:r>
    </w:p>
    <w:p w14:paraId="32CC7A9B" w14:textId="77777777" w:rsidR="00B13B83" w:rsidRDefault="00000000">
      <w:r>
        <w:t>Wskazane repozytorium git@github.com:piotr-collab/Sym-z-permutacj-i-bez---sprawdzenie.git zostalo sprawdzone. Metadane GitHuba wskazywaly rozmiar 0 i brak plikow do odczytania, dlatego lokalny plik informacyjny zostal potraktowany jako tresc promptu.</w:t>
      </w:r>
    </w:p>
    <w:p w14:paraId="6988646C" w14:textId="77777777" w:rsidR="00B13B83" w:rsidRDefault="00000000">
      <w:r>
        <w:br w:type="page"/>
      </w:r>
    </w:p>
    <w:p w14:paraId="30817474" w14:textId="77777777" w:rsidR="00B13B83" w:rsidRDefault="00000000">
      <w:pPr>
        <w:pStyle w:val="Nagwek1"/>
      </w:pPr>
      <w:r>
        <w:lastRenderedPageBreak/>
        <w:t>Czy z permutacja symulacja jest szybsza?</w:t>
      </w:r>
    </w:p>
    <w:p w14:paraId="715D4B39" w14:textId="77777777" w:rsidR="00B13B83" w:rsidRDefault="00000000">
      <w:r>
        <w:rPr>
          <w:b/>
          <w:color w:val="1F4D78"/>
        </w:rPr>
        <w:t>Krotka odpowiedz: tak, zwykle jest szybciej.</w:t>
      </w:r>
    </w:p>
    <w:p w14:paraId="231BB5AE" w14:textId="77777777" w:rsidR="00B13B83" w:rsidRDefault="00000000">
      <w:r>
        <w:t>Wersja z permutacja tworzy raz losowa kolejnosc wszystkich mozliwych polozen dimeru i przechodzi po tej liscie. Dzieki temu unika wielokrotnego losowania tych samych nieudanych prob, ktore w klasycznym RSA pojawiaja sie bardzo czesto blisko stanu jammed.</w:t>
      </w:r>
    </w:p>
    <w:p w14:paraId="7915A44E" w14:textId="77777777" w:rsidR="00B13B83" w:rsidRDefault="00000000">
      <w:r>
        <w:t>Najwiekszy zysk czasowy widac przy porownaniu z naiwnym algorytmem RSA z odrzuceniami: losuj pozycje, losuj orientacje, sprawdz, odrzuc, losuj ponownie. Pod koniec symulacji prawdopodobienstwo trafienia legalnego miejsca jest male, wiec komputer wykonuje duzo prob, ktore nie zmieniaja konfiguracji.</w:t>
      </w:r>
    </w:p>
    <w:p w14:paraId="4E4D4B35" w14:textId="77777777" w:rsidR="00B13B83" w:rsidRDefault="00000000">
      <w:r>
        <w:t>W tej pracy porownanie wykonano jednak z wersja bez permutacji, ktora rowniez byla zoptymalizowana: zamiast losowac nieskonczenie wiele odrzuconych prob, wybierala kolejny dimer z aktualnie legalnych kandydatow i usuwala kandydaty niemozliwe po kazdej akceptacji. Dlatego roznica czasu jest mniejsza niz w porownaniu z naiwnym RSA.</w:t>
      </w:r>
    </w:p>
    <w:p w14:paraId="064B084C" w14:textId="77777777" w:rsidR="00B13B83" w:rsidRDefault="00000000">
      <w:pPr>
        <w:pStyle w:val="Nagwek2"/>
      </w:pPr>
      <w:r>
        <w:t>Pomiar czasu w tej implementacji</w:t>
      </w:r>
    </w:p>
    <w:tbl>
      <w:tblPr>
        <w:tblStyle w:val="Tabela-Siatka"/>
        <w:tblW w:w="0" w:type="auto"/>
        <w:tblLook w:val="04A0" w:firstRow="1" w:lastRow="0" w:firstColumn="1" w:lastColumn="0" w:noHBand="0" w:noVBand="1"/>
      </w:tblPr>
      <w:tblGrid>
        <w:gridCol w:w="2340"/>
        <w:gridCol w:w="2340"/>
        <w:gridCol w:w="2340"/>
        <w:gridCol w:w="2340"/>
      </w:tblGrid>
      <w:tr w:rsidR="00B13B83" w14:paraId="76F7A777" w14:textId="77777777">
        <w:tc>
          <w:tcPr>
            <w:tcW w:w="2340" w:type="dxa"/>
          </w:tcPr>
          <w:p w14:paraId="078A0F80" w14:textId="77777777" w:rsidR="00B13B83" w:rsidRDefault="00000000">
            <w:r>
              <w:rPr>
                <w:b/>
              </w:rPr>
              <w:t>Metoda</w:t>
            </w:r>
          </w:p>
        </w:tc>
        <w:tc>
          <w:tcPr>
            <w:tcW w:w="2340" w:type="dxa"/>
          </w:tcPr>
          <w:p w14:paraId="56814457" w14:textId="77777777" w:rsidR="00B13B83" w:rsidRDefault="00000000">
            <w:r>
              <w:rPr>
                <w:b/>
              </w:rPr>
              <w:t>Liczba przebiegow</w:t>
            </w:r>
          </w:p>
        </w:tc>
        <w:tc>
          <w:tcPr>
            <w:tcW w:w="2340" w:type="dxa"/>
          </w:tcPr>
          <w:p w14:paraId="3827A934" w14:textId="77777777" w:rsidR="00B13B83" w:rsidRDefault="00000000">
            <w:r>
              <w:rPr>
                <w:b/>
              </w:rPr>
              <w:t>Czas laczny</w:t>
            </w:r>
          </w:p>
        </w:tc>
        <w:tc>
          <w:tcPr>
            <w:tcW w:w="2340" w:type="dxa"/>
          </w:tcPr>
          <w:p w14:paraId="6493036F" w14:textId="77777777" w:rsidR="00B13B83" w:rsidRDefault="00000000">
            <w:r>
              <w:rPr>
                <w:b/>
              </w:rPr>
              <w:t>Czas na przebieg</w:t>
            </w:r>
          </w:p>
        </w:tc>
      </w:tr>
      <w:tr w:rsidR="00B13B83" w14:paraId="28BB2EBD" w14:textId="77777777">
        <w:tc>
          <w:tcPr>
            <w:tcW w:w="2340" w:type="dxa"/>
          </w:tcPr>
          <w:p w14:paraId="15E080E3" w14:textId="77777777" w:rsidR="00B13B83" w:rsidRDefault="00000000">
            <w:r>
              <w:t>bez permutacji</w:t>
            </w:r>
          </w:p>
        </w:tc>
        <w:tc>
          <w:tcPr>
            <w:tcW w:w="2340" w:type="dxa"/>
          </w:tcPr>
          <w:p w14:paraId="60BD334B" w14:textId="77777777" w:rsidR="00B13B83" w:rsidRDefault="00000000">
            <w:r>
              <w:t>100</w:t>
            </w:r>
          </w:p>
        </w:tc>
        <w:tc>
          <w:tcPr>
            <w:tcW w:w="2340" w:type="dxa"/>
          </w:tcPr>
          <w:p w14:paraId="5565B23D" w14:textId="77777777" w:rsidR="00B13B83" w:rsidRDefault="00000000">
            <w:r>
              <w:t>1.068 s</w:t>
            </w:r>
          </w:p>
        </w:tc>
        <w:tc>
          <w:tcPr>
            <w:tcW w:w="2340" w:type="dxa"/>
          </w:tcPr>
          <w:p w14:paraId="3973C0E0" w14:textId="77777777" w:rsidR="00B13B83" w:rsidRDefault="00000000">
            <w:r>
              <w:t>0.01068 s</w:t>
            </w:r>
          </w:p>
        </w:tc>
      </w:tr>
      <w:tr w:rsidR="00B13B83" w14:paraId="2787A387" w14:textId="77777777">
        <w:tc>
          <w:tcPr>
            <w:tcW w:w="2340" w:type="dxa"/>
          </w:tcPr>
          <w:p w14:paraId="2FFCC893" w14:textId="77777777" w:rsidR="00B13B83" w:rsidRDefault="00000000">
            <w:r>
              <w:t>z permutacja</w:t>
            </w:r>
          </w:p>
        </w:tc>
        <w:tc>
          <w:tcPr>
            <w:tcW w:w="2340" w:type="dxa"/>
          </w:tcPr>
          <w:p w14:paraId="0FA786EC" w14:textId="77777777" w:rsidR="00B13B83" w:rsidRDefault="00000000">
            <w:r>
              <w:t>100</w:t>
            </w:r>
          </w:p>
        </w:tc>
        <w:tc>
          <w:tcPr>
            <w:tcW w:w="2340" w:type="dxa"/>
          </w:tcPr>
          <w:p w14:paraId="28EFC535" w14:textId="77777777" w:rsidR="00B13B83" w:rsidRDefault="00000000">
            <w:r>
              <w:t>0.984 s</w:t>
            </w:r>
          </w:p>
        </w:tc>
        <w:tc>
          <w:tcPr>
            <w:tcW w:w="2340" w:type="dxa"/>
          </w:tcPr>
          <w:p w14:paraId="116D41F2" w14:textId="77777777" w:rsidR="00B13B83" w:rsidRDefault="00000000">
            <w:r>
              <w:t>0.00984 s</w:t>
            </w:r>
          </w:p>
        </w:tc>
      </w:tr>
    </w:tbl>
    <w:p w14:paraId="199937E1" w14:textId="77777777" w:rsidR="00B13B83" w:rsidRDefault="00000000">
      <w:r>
        <w:t>W tym konkretnym pomiarze wersja z permutacja byla szybsza o okolo 8%. Nie nalezy jednak traktowac tej liczby jako uniwersalnej stalej: zalezy ona od implementacji, jezyka programu, sposobu aktualizacji listy kandydatow oraz rozmiaru siatki.</w:t>
      </w:r>
    </w:p>
    <w:p w14:paraId="2601714E" w14:textId="77777777" w:rsidR="00B13B83" w:rsidRDefault="00000000">
      <w:r>
        <w:t>Wniosek praktyczny jest nastepujacy: permutacja nie zmienia oczekiwanego wyniku geometrycznego, czyli rozkladu Cp i Cj, ale zwykle upraszcza zatrzymanie symulacji i zmniejsza koszt obliczeniowy, szczegolnie wzgledem klasycznego losowania z odrzuceniami.</w:t>
      </w:r>
    </w:p>
    <w:p w14:paraId="20648A84" w14:textId="77777777" w:rsidR="00B13B83" w:rsidRDefault="00000000">
      <w:r>
        <w:br w:type="page"/>
      </w:r>
    </w:p>
    <w:p w14:paraId="4C22A0E0" w14:textId="77777777" w:rsidR="00B13B83" w:rsidRDefault="00000000">
      <w:pPr>
        <w:pStyle w:val="Nagwek1"/>
      </w:pPr>
      <w:r>
        <w:lastRenderedPageBreak/>
        <w:t>Przewidywanie dla duzej symulacji: L=1000 i 10^4 przebiegow</w:t>
      </w:r>
    </w:p>
    <w:p w14:paraId="678290AF" w14:textId="77777777" w:rsidR="00B13B83" w:rsidRDefault="00000000">
      <w:r>
        <w:rPr>
          <w:b/>
          <w:color w:val="1F4D78"/>
        </w:rPr>
        <w:t>To jest przewidywanie/ekstrapolacja, a nie wynik pelnej symulacji.</w:t>
      </w:r>
    </w:p>
    <w:p w14:paraId="16F56537" w14:textId="77777777" w:rsidR="00B13B83" w:rsidRDefault="00000000">
      <w:r>
        <w:t>Dla L=1000 liczba punktow kratowych wynosi 1 000 000, a liczba mozliwych polozen dimeru przy hard boundary condition wynosi 2*L*(L-1)=1 998 000. To jest okolo 100.9 razy wiecej kandydatow niz dla L=100, gdzie bylo 19 800 kandydatow.</w:t>
      </w:r>
    </w:p>
    <w:p w14:paraId="5F38A813" w14:textId="77777777" w:rsidR="00B13B83" w:rsidRDefault="00000000">
      <w:r>
        <w:t>Jesli zachowamy te sama logike programu i zalozymy prawie liniowe skalowanie z liczba kandydatow, to pojedynczy przebieg dla L=1000 moglby trwac rzedu 1 sekundy w zoptymalizowanej wersji pythonowej. Dla serii 10^4 przebiegow oznacza to rzad wielkosci kilku godzin na metode, a dla dwoch metod razem kilka dodatkowych godzin. To oszacowanie moze sie zmienic w zaleznosci od komputera, implementacji, pamieci RAM i sposobu przechowywania list kandydatow.</w:t>
      </w:r>
    </w:p>
    <w:p w14:paraId="1B94CA7B" w14:textId="77777777" w:rsidR="00B13B83" w:rsidRDefault="00000000">
      <w:pPr>
        <w:pStyle w:val="Nagwek2"/>
      </w:pPr>
      <w:r>
        <w:t>Przewidywany czas dla wersji zoptymalizowanych</w:t>
      </w:r>
    </w:p>
    <w:tbl>
      <w:tblPr>
        <w:tblStyle w:val="Tabela-Siatka"/>
        <w:tblW w:w="0" w:type="auto"/>
        <w:tblLook w:val="04A0" w:firstRow="1" w:lastRow="0" w:firstColumn="1" w:lastColumn="0" w:noHBand="0" w:noVBand="1"/>
      </w:tblPr>
      <w:tblGrid>
        <w:gridCol w:w="1872"/>
        <w:gridCol w:w="1872"/>
        <w:gridCol w:w="1872"/>
        <w:gridCol w:w="1872"/>
        <w:gridCol w:w="1872"/>
      </w:tblGrid>
      <w:tr w:rsidR="00B13B83" w14:paraId="18CF453D" w14:textId="77777777">
        <w:tc>
          <w:tcPr>
            <w:tcW w:w="1872" w:type="dxa"/>
          </w:tcPr>
          <w:p w14:paraId="3628818A" w14:textId="77777777" w:rsidR="00B13B83" w:rsidRDefault="00000000">
            <w:r>
              <w:rPr>
                <w:b/>
              </w:rPr>
              <w:t>Metoda</w:t>
            </w:r>
          </w:p>
        </w:tc>
        <w:tc>
          <w:tcPr>
            <w:tcW w:w="1872" w:type="dxa"/>
          </w:tcPr>
          <w:p w14:paraId="4AFE4F18" w14:textId="77777777" w:rsidR="00B13B83" w:rsidRDefault="00000000">
            <w:r>
              <w:rPr>
                <w:b/>
              </w:rPr>
              <w:t>Czas na przebieg L=100</w:t>
            </w:r>
          </w:p>
        </w:tc>
        <w:tc>
          <w:tcPr>
            <w:tcW w:w="1872" w:type="dxa"/>
          </w:tcPr>
          <w:p w14:paraId="192D1BE5" w14:textId="77777777" w:rsidR="00B13B83" w:rsidRDefault="00000000">
            <w:r>
              <w:rPr>
                <w:b/>
              </w:rPr>
              <w:t>Prognoza L=1000</w:t>
            </w:r>
          </w:p>
        </w:tc>
        <w:tc>
          <w:tcPr>
            <w:tcW w:w="1872" w:type="dxa"/>
          </w:tcPr>
          <w:p w14:paraId="7293E14D" w14:textId="77777777" w:rsidR="00B13B83" w:rsidRDefault="00000000">
            <w:r>
              <w:rPr>
                <w:b/>
              </w:rPr>
              <w:t>10^4 przebiegow</w:t>
            </w:r>
          </w:p>
        </w:tc>
        <w:tc>
          <w:tcPr>
            <w:tcW w:w="1872" w:type="dxa"/>
          </w:tcPr>
          <w:p w14:paraId="2E374142" w14:textId="77777777" w:rsidR="00B13B83" w:rsidRDefault="00000000">
            <w:r>
              <w:rPr>
                <w:b/>
              </w:rPr>
              <w:t>Komentarz</w:t>
            </w:r>
          </w:p>
        </w:tc>
      </w:tr>
      <w:tr w:rsidR="00B13B83" w14:paraId="55198A2C" w14:textId="77777777">
        <w:tc>
          <w:tcPr>
            <w:tcW w:w="1872" w:type="dxa"/>
          </w:tcPr>
          <w:p w14:paraId="629FFAD7" w14:textId="77777777" w:rsidR="00B13B83" w:rsidRDefault="00000000">
            <w:r>
              <w:t>bez permutacji, zoptymalizowana</w:t>
            </w:r>
          </w:p>
        </w:tc>
        <w:tc>
          <w:tcPr>
            <w:tcW w:w="1872" w:type="dxa"/>
          </w:tcPr>
          <w:p w14:paraId="2E670776" w14:textId="77777777" w:rsidR="00B13B83" w:rsidRDefault="00000000">
            <w:r>
              <w:t>0.01068 s</w:t>
            </w:r>
          </w:p>
        </w:tc>
        <w:tc>
          <w:tcPr>
            <w:tcW w:w="1872" w:type="dxa"/>
          </w:tcPr>
          <w:p w14:paraId="41960F49" w14:textId="77777777" w:rsidR="00B13B83" w:rsidRDefault="00000000">
            <w:r>
              <w:t>ok. 1.08 s</w:t>
            </w:r>
          </w:p>
        </w:tc>
        <w:tc>
          <w:tcPr>
            <w:tcW w:w="1872" w:type="dxa"/>
          </w:tcPr>
          <w:p w14:paraId="34D5400F" w14:textId="77777777" w:rsidR="00B13B83" w:rsidRDefault="00000000">
            <w:r>
              <w:t>ok. 3.0 h</w:t>
            </w:r>
          </w:p>
        </w:tc>
        <w:tc>
          <w:tcPr>
            <w:tcW w:w="1872" w:type="dxa"/>
          </w:tcPr>
          <w:p w14:paraId="74073F6F" w14:textId="77777777" w:rsidR="00B13B83" w:rsidRDefault="00000000">
            <w:r>
              <w:t>usuwa niemozliwe kandydaty, wiec nie traci duzo czasu na puste proby</w:t>
            </w:r>
          </w:p>
        </w:tc>
      </w:tr>
      <w:tr w:rsidR="00B13B83" w14:paraId="30A4F8CE" w14:textId="77777777">
        <w:tc>
          <w:tcPr>
            <w:tcW w:w="1872" w:type="dxa"/>
          </w:tcPr>
          <w:p w14:paraId="4FD695C5" w14:textId="77777777" w:rsidR="00B13B83" w:rsidRDefault="00000000">
            <w:r>
              <w:t>z permutacja</w:t>
            </w:r>
          </w:p>
        </w:tc>
        <w:tc>
          <w:tcPr>
            <w:tcW w:w="1872" w:type="dxa"/>
          </w:tcPr>
          <w:p w14:paraId="763C93F5" w14:textId="77777777" w:rsidR="00B13B83" w:rsidRDefault="00000000">
            <w:r>
              <w:t>0.00984 s</w:t>
            </w:r>
          </w:p>
        </w:tc>
        <w:tc>
          <w:tcPr>
            <w:tcW w:w="1872" w:type="dxa"/>
          </w:tcPr>
          <w:p w14:paraId="0D0525B4" w14:textId="77777777" w:rsidR="00B13B83" w:rsidRDefault="00000000">
            <w:r>
              <w:t>ok. 0.99 s</w:t>
            </w:r>
          </w:p>
        </w:tc>
        <w:tc>
          <w:tcPr>
            <w:tcW w:w="1872" w:type="dxa"/>
          </w:tcPr>
          <w:p w14:paraId="19841C12" w14:textId="77777777" w:rsidR="00B13B83" w:rsidRDefault="00000000">
            <w:r>
              <w:t>ok. 2.7 h</w:t>
            </w:r>
          </w:p>
        </w:tc>
        <w:tc>
          <w:tcPr>
            <w:tcW w:w="1872" w:type="dxa"/>
          </w:tcPr>
          <w:p w14:paraId="7C35A26C" w14:textId="77777777" w:rsidR="00B13B83" w:rsidRDefault="00000000">
            <w:r>
              <w:t>ok. 8% szybciej w pomiarze dla tej implementacji</w:t>
            </w:r>
          </w:p>
        </w:tc>
      </w:tr>
    </w:tbl>
    <w:p w14:paraId="43E9BC25" w14:textId="77777777" w:rsidR="00B13B83" w:rsidRDefault="00000000">
      <w:r>
        <w:t>W takim wariancie roznica czasowa miedzy dwiema dobrze zoptymalizowanymi metodami nadal moglaby byc umiarkowana: rzedu kilku do kilkunastu procent. Dla 10^4 przebiegow roznica 8% oznaczalaby jednak juz nie milisekundy, lecz kilkanascie minut lub wiecej zaoszczedzonego czasu.</w:t>
      </w:r>
    </w:p>
    <w:p w14:paraId="78E3B1F4" w14:textId="77777777" w:rsidR="00B13B83" w:rsidRDefault="00000000">
      <w:pPr>
        <w:pStyle w:val="Nagwek2"/>
      </w:pPr>
      <w:r>
        <w:t>Porownanie z naiwnym RSA z odrzuceniami</w:t>
      </w:r>
    </w:p>
    <w:p w14:paraId="522EC7AA" w14:textId="77777777" w:rsidR="00B13B83" w:rsidRDefault="00000000">
      <w:r>
        <w:t>Najwieksza roznica pojawilaby sie przy porownaniu permutacji z klasycznym, naiwnym RSA: losuj pozycje i orientacje, sprawdz, odrzuc, losuj ponownie. Dla L=1000 i blisko jammingu prawdopodobienstwo akceptacji jest bardzo male, wiec ogromna liczba prob nie zmienialaby juz konfiguracji.</w:t>
      </w:r>
    </w:p>
    <w:p w14:paraId="67AE9F7E" w14:textId="77777777" w:rsidR="00B13B83" w:rsidRDefault="00000000">
      <w:r>
        <w:t>W takim naiwnym wariancie czas moglby wzrosnac nie o 8%, ale wielokrotnie: potencjalnie od kilku razy do rzedow wielkosci, zwlaszcza jesli kryterium zatrzymania opiera sie na dlugiej serii porazek. Permutacja ma wtedy zasadnicza przewage: kazdy kandydat jest sprawdzany najwyzej raz, a koniec listy daje jednoznaczny stan jammed.</w:t>
      </w:r>
    </w:p>
    <w:p w14:paraId="3129A3B4" w14:textId="77777777" w:rsidR="00B13B83" w:rsidRDefault="00000000">
      <w:pPr>
        <w:pStyle w:val="Nagwek2"/>
      </w:pPr>
      <w:r>
        <w:t>Przewidywana roznica wynikow fizycznych</w:t>
      </w:r>
    </w:p>
    <w:p w14:paraId="2579FEB1" w14:textId="77777777" w:rsidR="00B13B83" w:rsidRDefault="00000000">
      <w:r>
        <w:t xml:space="preserve">Dla L=1000 i 10^4 przebiegow nie oczekiwalbym systematycznej roznicy miedzy Cp i Cj dla wersji z permutacja i bez permutacji, jesli obie metody losuja te sama przestrzen kandydatow i stosuja to samo kryterium akceptacji. Wieksza siatka oraz wieksza liczba przebiegow powinny raczej zmniejszyc blad </w:t>
      </w:r>
      <w:r>
        <w:lastRenderedPageBreak/>
        <w:t>sredniej i jeszcze mocniej pokazac, ze roznice sa losowym szumem Monte Carlo, a nie efektem permutacji.</w:t>
      </w:r>
    </w:p>
    <w:p w14:paraId="542C9F05" w14:textId="77777777" w:rsidR="00B13B83" w:rsidRDefault="00000000">
      <w:r>
        <w:t>Przy L=1000 rozklad Cj powinien byc wezszy niz dla L=100, bo uklad jest wiekszy i fluktuacje wzgledne maleja. Przy 10^4 przebiegow SEM spada dodatkowo jak 1/sqrt(R), czyli w porownaniu z 500 przebiegami okolo sqrt(20), mniej wiecej 4.5 raza. Dlatego nawet bardzo mala roznica moglaby byc liczbowo mierzona dokladniej, ale nadal nie powinna miec znaku systematycznego, jesli algorytmy sa rownowazne.</w:t>
      </w:r>
    </w:p>
    <w:p w14:paraId="4EDD7109" w14:textId="57C9465F" w:rsidR="00B13B83" w:rsidRDefault="00000000">
      <w:pPr>
        <w:pStyle w:val="Nagwek2"/>
      </w:pPr>
      <w:r>
        <w:t xml:space="preserve">Podsumowanie </w:t>
      </w:r>
    </w:p>
    <w:p w14:paraId="20464787" w14:textId="77777777" w:rsidR="00B13B83" w:rsidRDefault="00000000">
      <w:r>
        <w:t>Odpowiedz: tak, z permutacja symulacja bylaby zwykle szybsza rowniez dla bardzo duzego przypadku L=1000 i serii 10^4 przebiegow. W porownaniu dwoch zoptymalizowanych wersji roznica moglaby pozostac umiarkowana, na przyklad okolo kilku-kilkunastu procent. W porownaniu z naiwnym RSA z odrzuceniami przewaga permutacji moglaby byc natomiast bardzo duza, bo blisko jammingu klasyczny algorytm wykonuje ogromna liczbe nieudanych prob.</w:t>
      </w:r>
    </w:p>
    <w:p w14:paraId="4332D70A" w14:textId="77777777" w:rsidR="00B13B83" w:rsidRDefault="00000000">
      <w:r>
        <w:t>Najwazniejszy wniosek pozostaje taki sam: permutacja przyspiesza i porzadkuje obliczenia, ale sama w sobie nie powinna zmieniac wartosci Cp ani Cj, jesli definicja kandydatow, hard boundary condition i reguly akceptacji sa identyczne.</w:t>
      </w:r>
    </w:p>
    <w:sectPr w:rsidR="00B13B83"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8AD3" w14:textId="77777777" w:rsidR="00327413" w:rsidRDefault="00327413">
      <w:pPr>
        <w:spacing w:after="0" w:line="240" w:lineRule="auto"/>
      </w:pPr>
      <w:r>
        <w:separator/>
      </w:r>
    </w:p>
  </w:endnote>
  <w:endnote w:type="continuationSeparator" w:id="0">
    <w:p w14:paraId="16661020" w14:textId="77777777" w:rsidR="00327413" w:rsidRDefault="00327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E0B6" w14:textId="77777777" w:rsidR="00B13B83" w:rsidRDefault="00000000">
    <w:pPr>
      <w:pStyle w:val="Stopka"/>
      <w:jc w:val="right"/>
    </w:pPr>
    <w:r>
      <w:rPr>
        <w:color w:val="64748B"/>
        <w:sz w:val="16"/>
      </w:rPr>
      <w:t xml:space="preserve">RSA </w:t>
    </w:r>
    <w:proofErr w:type="spellStart"/>
    <w:r>
      <w:rPr>
        <w:color w:val="64748B"/>
        <w:sz w:val="16"/>
      </w:rPr>
      <w:t>dimery</w:t>
    </w:r>
    <w:proofErr w:type="spellEnd"/>
    <w:r>
      <w:rPr>
        <w:color w:val="64748B"/>
        <w:sz w:val="16"/>
      </w:rPr>
      <w:t xml:space="preserve"> 100x100, hard boundary, 500 </w:t>
    </w:r>
    <w:proofErr w:type="spellStart"/>
    <w:r>
      <w:rPr>
        <w:color w:val="64748B"/>
        <w:sz w:val="16"/>
      </w:rPr>
      <w:t>przebiegow</w:t>
    </w:r>
    <w:proofErr w:type="spellEnd"/>
    <w:r>
      <w:rPr>
        <w:color w:val="64748B"/>
        <w:sz w:val="16"/>
      </w:rPr>
      <w:t xml:space="preserve"> </w:t>
    </w:r>
    <w:proofErr w:type="spellStart"/>
    <w:r>
      <w:rPr>
        <w:color w:val="64748B"/>
        <w:sz w:val="16"/>
      </w:rPr>
      <w:t>na</w:t>
    </w:r>
    <w:proofErr w:type="spellEnd"/>
    <w:r>
      <w:rPr>
        <w:color w:val="64748B"/>
        <w:sz w:val="16"/>
      </w:rPr>
      <w:t xml:space="preserve"> </w:t>
    </w:r>
    <w:proofErr w:type="spellStart"/>
    <w:r>
      <w:rPr>
        <w:color w:val="64748B"/>
        <w:sz w:val="16"/>
      </w:rPr>
      <w:t>metode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131A1" w14:textId="77777777" w:rsidR="00327413" w:rsidRDefault="00327413">
      <w:pPr>
        <w:spacing w:after="0" w:line="240" w:lineRule="auto"/>
      </w:pPr>
      <w:r>
        <w:separator/>
      </w:r>
    </w:p>
  </w:footnote>
  <w:footnote w:type="continuationSeparator" w:id="0">
    <w:p w14:paraId="412C5807" w14:textId="77777777" w:rsidR="00327413" w:rsidRDefault="00327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569657496">
    <w:abstractNumId w:val="8"/>
  </w:num>
  <w:num w:numId="2" w16cid:durableId="1789661551">
    <w:abstractNumId w:val="6"/>
  </w:num>
  <w:num w:numId="3" w16cid:durableId="592789026">
    <w:abstractNumId w:val="5"/>
  </w:num>
  <w:num w:numId="4" w16cid:durableId="57366391">
    <w:abstractNumId w:val="4"/>
  </w:num>
  <w:num w:numId="5" w16cid:durableId="1388645687">
    <w:abstractNumId w:val="7"/>
  </w:num>
  <w:num w:numId="6" w16cid:durableId="918101229">
    <w:abstractNumId w:val="3"/>
  </w:num>
  <w:num w:numId="7" w16cid:durableId="1297180477">
    <w:abstractNumId w:val="2"/>
  </w:num>
  <w:num w:numId="8" w16cid:durableId="796097626">
    <w:abstractNumId w:val="1"/>
  </w:num>
  <w:num w:numId="9" w16cid:durableId="34073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723"/>
    <w:rsid w:val="0015074B"/>
    <w:rsid w:val="0029639D"/>
    <w:rsid w:val="00307C90"/>
    <w:rsid w:val="00326F90"/>
    <w:rsid w:val="00327413"/>
    <w:rsid w:val="00AA1D8D"/>
    <w:rsid w:val="00B13B8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DE922"/>
  <w14:defaultImageDpi w14:val="300"/>
  <w15:docId w15:val="{A5E87F34-C3E1-B247-9618-74673F420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20" w:line="264" w:lineRule="auto"/>
    </w:pPr>
    <w:rPr>
      <w:rFonts w:ascii="Calibri" w:hAnsi="Calibri"/>
    </w:rPr>
  </w:style>
  <w:style w:type="paragraph" w:styleId="Nagwek1">
    <w:name w:val="heading 1"/>
    <w:basedOn w:val="Normalny"/>
    <w:next w:val="Normalny"/>
    <w:link w:val="Nagwek1Znak"/>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Nagwek2">
    <w:name w:val="heading 2"/>
    <w:basedOn w:val="Normalny"/>
    <w:next w:val="Normalny"/>
    <w:link w:val="Nagwek2Znak"/>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Nagwek3">
    <w:name w:val="heading 3"/>
    <w:basedOn w:val="Normalny"/>
    <w:next w:val="Normalny"/>
    <w:link w:val="Nagwek3Znak"/>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ind w:left="360"/>
      <w:contextualSpacing/>
    </w:pPr>
  </w:style>
  <w:style w:type="paragraph" w:styleId="Lista-kontynuacja2">
    <w:name w:val="List Continue 2"/>
    <w:basedOn w:val="Normalny"/>
    <w:uiPriority w:val="99"/>
    <w:unhideWhenUsed/>
    <w:rsid w:val="0029639D"/>
    <w:pPr>
      <w:ind w:left="720"/>
      <w:contextualSpacing/>
    </w:pPr>
  </w:style>
  <w:style w:type="paragraph" w:styleId="Lista-kontynuacja3">
    <w:name w:val="List Continue 3"/>
    <w:basedOn w:val="Normalny"/>
    <w:uiPriority w:val="99"/>
    <w:unhideWhenUsed/>
    <w:rsid w:val="0029639D"/>
    <w:pPr>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1213</Words>
  <Characters>7425</Characters>
  <Application>Microsoft Office Word</Application>
  <DocSecurity>0</DocSecurity>
  <Lines>148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Piotr Łunkiewicz</cp:lastModifiedBy>
  <cp:revision>2</cp:revision>
  <dcterms:created xsi:type="dcterms:W3CDTF">2013-12-23T23:15:00Z</dcterms:created>
  <dcterms:modified xsi:type="dcterms:W3CDTF">2026-05-24T07:45:00Z</dcterms:modified>
  <cp:category/>
</cp:coreProperties>
</file>