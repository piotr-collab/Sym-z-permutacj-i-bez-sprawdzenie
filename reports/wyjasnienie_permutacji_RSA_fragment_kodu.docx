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B2545"/>
          <w:sz w:val="48"/>
        </w:rPr>
        <w:t>Na czym polega permutacja w symulacji RSA dimerów</w:t>
      </w:r>
    </w:p>
    <w:p>
      <w:r>
        <w:rPr>
          <w:color w:val="505A69"/>
        </w:rPr>
        <w:t>Osobne objaśnienie: intuicja, fragment kodu Pythona i opis działania krok po kroku.</w:t>
      </w:r>
    </w:p>
    <w:p>
      <w:pPr>
        <w:pStyle w:val="Heading1"/>
      </w:pPr>
      <w:r>
        <w:t>Najkrócej: co to jest permutacja?</w:t>
      </w:r>
    </w:p>
    <w:p>
      <w:r>
        <w:t>Permutacja to losowe przestawienie kolejności elementów na liście. W tej symulacji elementem listy jest jedno możliwe położenie dimeru: dwa sąsiednie punkty kratowe plus informacja, czy dimer jest poziomy, czy pionowy.</w:t>
      </w:r>
    </w:p>
    <w:p>
      <w:r>
        <w:t>Dla kratki 100x100 z twardą granicą lista kandydatów ma 19 800 możliwych dimerów: 9 900 poziomych i 9 900 pionowych. Permutacja oznacza: weź te 19 800 kandydatów, potasuj ich kolejność losowo i sprawdzaj po kolei.</w:t>
      </w:r>
    </w:p>
    <w:p>
      <w:pPr>
        <w:pStyle w:val="Heading1"/>
      </w:pPr>
      <w:r>
        <w:t>Prosty przykład na małej liście</w:t>
      </w:r>
    </w:p>
    <w:p>
      <w:r>
        <w:t>Załóżmy, że mamy tylko pięć możliwych kandydatów: A, B, C, D, E. Bez permutacji można za każdym razem losować kolejnego kandydata. Z permutacją robimy najpierw jedną losową kolejność, na przykład:</w:t>
      </w:r>
    </w:p>
    <w:p>
      <w:r>
        <w:rPr>
          <w:rFonts w:ascii="Courier New" w:hAnsi="Courier New"/>
          <w:b/>
          <w:sz w:val="22"/>
        </w:rPr>
        <w:t>D, A, E, B, C</w:t>
      </w:r>
    </w:p>
    <w:p>
      <w:r>
        <w:t>Następnie idziemy po tej kolejności. Jeśli kandydat pasuje do wolnych punktów kratowych, dimer zostaje położony. Jeśli koliduje z wcześniej położonym dimerem, jest pomijany. Ważne: każdy kandydat jest sprawdzany najwyżej raz.</w:t>
      </w:r>
    </w:p>
    <w:p>
      <w:pPr>
        <w:pStyle w:val="Heading1"/>
      </w:pPr>
      <w:r>
        <w:t>Jak to działa w RSA dimerów</w:t>
      </w:r>
    </w:p>
    <w:p>
      <w:pPr>
        <w:pStyle w:val="ListBullet"/>
      </w:pPr>
      <w:r>
        <w:t>Najpierw program zna pełną listę możliwych dimerów. W kodzie ta lista nazywa się EDGES.</w:t>
      </w:r>
    </w:p>
    <w:p>
      <w:pPr>
        <w:pStyle w:val="ListBullet"/>
      </w:pPr>
      <w:r>
        <w:t>Każdy element EDGES zawiera dwa indeksy punktów kratowych, które dimer miałby zająć, oraz orientację: H dla poziomego albo V dla pionowego.</w:t>
      </w:r>
    </w:p>
    <w:p>
      <w:pPr>
        <w:pStyle w:val="ListBullet"/>
      </w:pPr>
      <w:r>
        <w:t>Program tworzy listę numerów od 0 do len(EDGES)-1. To są identyfikatory wszystkich możliwych dimerów.</w:t>
      </w:r>
    </w:p>
    <w:p>
      <w:pPr>
        <w:pStyle w:val="ListBullet"/>
      </w:pPr>
      <w:r>
        <w:t>Następnie tasuje tę listę funkcją rng.shuffle(order). To właśnie jest moment wykonania permutacji.</w:t>
      </w:r>
    </w:p>
    <w:p>
      <w:pPr>
        <w:pStyle w:val="ListBullet"/>
      </w:pPr>
      <w:r>
        <w:t>Po przetasowaniu program przechodzi po order. Każdy edge_id wskazuje jeden konkretny możliwy dimer.</w:t>
      </w:r>
    </w:p>
    <w:p>
      <w:pPr>
        <w:pStyle w:val="ListBullet"/>
      </w:pPr>
      <w:r>
        <w:t>Jeśli oba punkty są wolne, dimer jest akceptowany. Jeśli chociaż jeden punkt jest zajęty, kandydat jest odrzucany i program idzie dalej.</w:t>
      </w:r>
    </w:p>
    <w:p>
      <w:pPr>
        <w:pStyle w:val="Heading1"/>
      </w:pPr>
      <w:r>
        <w:t>Fragment kodu Pythona, który uruchamia permutację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shd w:fill="F7F9FC"/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color w:val="141E28"/>
                <w:sz w:val="17"/>
              </w:rPr>
              <w:t>def run_with_permutation(run_id: int, seed: int):</w:t>
            </w:r>
            <w:r>
              <w:br/>
            </w:r>
            <w:r>
              <w:rPr>
                <w:rFonts w:ascii="Courier New" w:hAnsi="Courier New"/>
                <w:color w:val="141E28"/>
                <w:sz w:val="17"/>
              </w:rPr>
              <w:t xml:space="preserve">    """Shuffle all possible dimers once, then scan the permutation."""</w:t>
            </w:r>
            <w:r>
              <w:br/>
            </w:r>
            <w:r>
              <w:rPr>
                <w:rFonts w:ascii="Courier New" w:hAnsi="Courier New"/>
                <w:color w:val="141E28"/>
                <w:sz w:val="17"/>
              </w:rPr>
              <w:t xml:space="preserve">    rng = random.Random(seed)</w:t>
            </w:r>
            <w:r>
              <w:br/>
            </w:r>
            <w:r>
              <w:rPr>
                <w:rFonts w:ascii="Courier New" w:hAnsi="Courier New"/>
                <w:color w:val="141E28"/>
                <w:sz w:val="17"/>
              </w:rPr>
              <w:t xml:space="preserve">    order = list(range(len(EDGES)))</w:t>
            </w:r>
            <w:r>
              <w:br/>
            </w:r>
            <w:r>
              <w:rPr>
                <w:rFonts w:ascii="Courier New" w:hAnsi="Courier New"/>
                <w:color w:val="141E28"/>
                <w:sz w:val="17"/>
              </w:rPr>
              <w:t xml:space="preserve">    rng.shuffle(order)</w:t>
            </w:r>
            <w:r>
              <w:br/>
            </w:r>
            <w:r>
              <w:rPr>
                <w:rFonts w:ascii="Courier New" w:hAnsi="Courier New"/>
                <w:color w:val="141E28"/>
                <w:sz w:val="17"/>
              </w:rPr>
              <w:t xml:space="preserve">    occ = [False] * (L * L)</w:t>
            </w:r>
            <w:r>
              <w:br/>
            </w:r>
            <w:r>
              <w:rPr>
                <w:rFonts w:ascii="Courier New" w:hAnsi="Courier New"/>
                <w:color w:val="141E28"/>
                <w:sz w:val="17"/>
              </w:rPr>
              <w:t xml:space="preserve">    dsu = DSU(L * L)</w:t>
            </w:r>
            <w:r>
              <w:br/>
            </w:r>
            <w:r>
              <w:rPr>
                <w:rFonts w:ascii="Courier New" w:hAnsi="Courier New"/>
                <w:color w:val="141E28"/>
                <w:sz w:val="17"/>
              </w:rPr>
              <w:t xml:space="preserve">    orient_grid = np.zeros((L, L), dtype=np.uint8)</w:t>
            </w:r>
            <w:r>
              <w:br/>
            </w:r>
            <w:r>
              <w:rPr>
                <w:rFonts w:ascii="Courier New" w:hAnsi="Courier New"/>
                <w:color w:val="141E28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141E28"/>
                <w:sz w:val="17"/>
              </w:rPr>
              <w:t xml:space="preserve">    dimers = h_count = v_count = 0</w:t>
            </w:r>
            <w:r>
              <w:br/>
            </w:r>
            <w:r>
              <w:rPr>
                <w:rFonts w:ascii="Courier New" w:hAnsi="Courier New"/>
                <w:color w:val="141E28"/>
                <w:sz w:val="17"/>
              </w:rPr>
              <w:t xml:space="preserve">    cp = math.nan</w:t>
            </w:r>
            <w:r>
              <w:br/>
            </w:r>
            <w:r>
              <w:rPr>
                <w:rFonts w:ascii="Courier New" w:hAnsi="Courier New"/>
                <w:color w:val="141E28"/>
                <w:sz w:val="17"/>
              </w:rPr>
              <w:t xml:space="preserve">    dimers_at_cp = 0</w:t>
            </w:r>
            <w:r>
              <w:br/>
            </w:r>
            <w:r>
              <w:rPr>
                <w:rFonts w:ascii="Courier New" w:hAnsi="Courier New"/>
                <w:color w:val="141E28"/>
                <w:sz w:val="17"/>
              </w:rPr>
              <w:t xml:space="preserve">    lr_at_cp = tb_at_cp = False</w:t>
            </w:r>
            <w:r>
              <w:br/>
            </w:r>
            <w:r>
              <w:rPr>
                <w:rFonts w:ascii="Courier New" w:hAnsi="Courier New"/>
                <w:color w:val="141E28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141E28"/>
                <w:sz w:val="17"/>
              </w:rPr>
              <w:t xml:space="preserve">    for edge_id in order:</w:t>
            </w:r>
            <w:r>
              <w:br/>
            </w:r>
            <w:r>
              <w:rPr>
                <w:rFonts w:ascii="Courier New" w:hAnsi="Courier New"/>
                <w:color w:val="141E28"/>
                <w:sz w:val="17"/>
              </w:rPr>
              <w:t xml:space="preserve">        a, b, orient = EDGES[edge_id]</w:t>
            </w:r>
            <w:r>
              <w:br/>
            </w:r>
            <w:r>
              <w:rPr>
                <w:rFonts w:ascii="Courier New" w:hAnsi="Courier New"/>
                <w:color w:val="141E28"/>
                <w:sz w:val="17"/>
              </w:rPr>
              <w:t xml:space="preserve">        if occ[a] or occ[b]:</w:t>
            </w:r>
            <w:r>
              <w:br/>
            </w:r>
            <w:r>
              <w:rPr>
                <w:rFonts w:ascii="Courier New" w:hAnsi="Courier New"/>
                <w:color w:val="141E28"/>
                <w:sz w:val="17"/>
              </w:rPr>
              <w:t xml:space="preserve">            continue</w:t>
            </w:r>
            <w:r>
              <w:br/>
            </w:r>
            <w:r>
              <w:rPr>
                <w:rFonts w:ascii="Courier New" w:hAnsi="Courier New"/>
                <w:color w:val="141E28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141E28"/>
                <w:sz w:val="17"/>
              </w:rPr>
              <w:t xml:space="preserve">        dimers += 1</w:t>
            </w:r>
            <w:r>
              <w:br/>
            </w:r>
            <w:r>
              <w:rPr>
                <w:rFonts w:ascii="Courier New" w:hAnsi="Courier New"/>
                <w:color w:val="141E28"/>
                <w:sz w:val="17"/>
              </w:rPr>
              <w:t xml:space="preserve">        if orient == "H":</w:t>
            </w:r>
            <w:r>
              <w:br/>
            </w:r>
            <w:r>
              <w:rPr>
                <w:rFonts w:ascii="Courier New" w:hAnsi="Courier New"/>
                <w:color w:val="141E28"/>
                <w:sz w:val="17"/>
              </w:rPr>
              <w:t xml:space="preserve">            h_count += 1</w:t>
            </w:r>
            <w:r>
              <w:br/>
            </w:r>
            <w:r>
              <w:rPr>
                <w:rFonts w:ascii="Courier New" w:hAnsi="Courier New"/>
                <w:color w:val="141E28"/>
                <w:sz w:val="17"/>
              </w:rPr>
              <w:t xml:space="preserve">        else:</w:t>
            </w:r>
            <w:r>
              <w:br/>
            </w:r>
            <w:r>
              <w:rPr>
                <w:rFonts w:ascii="Courier New" w:hAnsi="Courier New"/>
                <w:color w:val="141E28"/>
                <w:sz w:val="17"/>
              </w:rPr>
              <w:t xml:space="preserve">            v_count += 1</w:t>
            </w:r>
            <w:r>
              <w:br/>
            </w:r>
            <w:r>
              <w:rPr>
                <w:rFonts w:ascii="Courier New" w:hAnsi="Courier New"/>
                <w:color w:val="141E28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141E28"/>
                <w:sz w:val="17"/>
              </w:rPr>
              <w:t xml:space="preserve">        lr, tb = add_dimer(occ, dsu, a, b, L)</w:t>
            </w:r>
            <w:r>
              <w:br/>
            </w:r>
            <w:r>
              <w:rPr>
                <w:rFonts w:ascii="Courier New" w:hAnsi="Courier New"/>
                <w:color w:val="141E28"/>
                <w:sz w:val="17"/>
              </w:rPr>
              <w:t xml:space="preserve">        orient_grid.flat[a] = 1 if orient == "H" else 2</w:t>
            </w:r>
            <w:r>
              <w:br/>
            </w:r>
            <w:r>
              <w:rPr>
                <w:rFonts w:ascii="Courier New" w:hAnsi="Courier New"/>
                <w:color w:val="141E28"/>
                <w:sz w:val="17"/>
              </w:rPr>
              <w:t xml:space="preserve">        orient_grid.flat[b] = 1 if orient == "H" else 2</w:t>
            </w:r>
            <w:r>
              <w:br/>
            </w:r>
            <w:r>
              <w:rPr>
                <w:rFonts w:ascii="Courier New" w:hAnsi="Courier New"/>
                <w:color w:val="141E28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141E28"/>
                <w:sz w:val="17"/>
              </w:rPr>
              <w:t xml:space="preserve">        if math.isnan(cp) and (lr or tb):</w:t>
            </w:r>
            <w:r>
              <w:br/>
            </w:r>
            <w:r>
              <w:rPr>
                <w:rFonts w:ascii="Courier New" w:hAnsi="Courier New"/>
                <w:color w:val="141E28"/>
                <w:sz w:val="17"/>
              </w:rPr>
              <w:t xml:space="preserve">            cp = 2 * dimers / (L * L)</w:t>
            </w:r>
            <w:r>
              <w:br/>
            </w:r>
            <w:r>
              <w:rPr>
                <w:rFonts w:ascii="Courier New" w:hAnsi="Courier New"/>
                <w:color w:val="141E28"/>
                <w:sz w:val="17"/>
              </w:rPr>
              <w:t xml:space="preserve">            dimers_at_cp = dimers</w:t>
            </w:r>
            <w:r>
              <w:br/>
            </w:r>
            <w:r>
              <w:rPr>
                <w:rFonts w:ascii="Courier New" w:hAnsi="Courier New"/>
                <w:color w:val="141E28"/>
                <w:sz w:val="17"/>
              </w:rPr>
              <w:t xml:space="preserve">            lr_at_cp, tb_at_cp = lr, tb</w:t>
            </w:r>
            <w:r>
              <w:br/>
            </w:r>
            <w:r>
              <w:rPr>
                <w:rFonts w:ascii="Courier New" w:hAnsi="Courier New"/>
                <w:color w:val="141E28"/>
                <w:sz w:val="17"/>
              </w:rPr>
              <w:t xml:space="preserve">            percolation_grid = orient_grid.copy()</w:t>
            </w:r>
            <w:r>
              <w:br/>
            </w:r>
            <w:r>
              <w:rPr>
                <w:rFonts w:ascii="Courier New" w:hAnsi="Courier New"/>
                <w:color w:val="141E28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141E28"/>
                <w:sz w:val="17"/>
              </w:rPr>
              <w:t xml:space="preserve">    cj = 2 * dimers / (L * L)</w:t>
            </w:r>
          </w:p>
        </w:tc>
      </w:tr>
    </w:tbl>
    <w:p>
      <w:pPr>
        <w:pStyle w:val="Heading1"/>
      </w:pPr>
      <w:r>
        <w:t>Dokładny opis fragmentu kodu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880"/>
            <w:shd w:fill="F2F4F7"/>
          </w:tcPr>
          <w:p>
            <w:r>
              <w:rPr>
                <w:b/>
              </w:rPr>
              <w:t>Element kodu</w:t>
            </w:r>
          </w:p>
        </w:tc>
        <w:tc>
          <w:tcPr>
            <w:tcW w:type="dxa" w:w="6480"/>
            <w:shd w:fill="F2F4F7"/>
          </w:tcPr>
          <w:p>
            <w:r>
              <w:rPr>
                <w:b/>
              </w:rPr>
              <w:t>Co robi</w:t>
            </w:r>
          </w:p>
        </w:tc>
      </w:tr>
      <w:tr>
        <w:tc>
          <w:tcPr>
            <w:tcW w:type="dxa" w:w="4680"/>
            <w:vAlign w:val="center"/>
          </w:tcPr>
          <w:p>
            <w:r>
              <w:t>rng = random.Random(seed)</w:t>
            </w:r>
          </w:p>
        </w:tc>
        <w:tc>
          <w:tcPr>
            <w:tcW w:type="dxa" w:w="4680"/>
            <w:vAlign w:val="center"/>
          </w:tcPr>
          <w:p>
            <w:r>
              <w:t>Tworzy generator liczb losowych. Seed pozwala powtórzyć dokładnie tę samą symulację.</w:t>
            </w:r>
          </w:p>
        </w:tc>
      </w:tr>
      <w:tr>
        <w:tc>
          <w:tcPr>
            <w:tcW w:type="dxa" w:w="4680"/>
            <w:vAlign w:val="center"/>
          </w:tcPr>
          <w:p>
            <w:r>
              <w:t>order = list(range(len(EDGES)))</w:t>
            </w:r>
          </w:p>
        </w:tc>
        <w:tc>
          <w:tcPr>
            <w:tcW w:type="dxa" w:w="4680"/>
            <w:vAlign w:val="center"/>
          </w:tcPr>
          <w:p>
            <w:r>
              <w:t>Tworzy listę numerów wszystkich możliwych położeń dimeru. To jeszcze nie jest permutacja, tylko lista w kolejności 0, 1, 2, 3...</w:t>
            </w:r>
          </w:p>
        </w:tc>
      </w:tr>
      <w:tr>
        <w:tc>
          <w:tcPr>
            <w:tcW w:type="dxa" w:w="4680"/>
            <w:vAlign w:val="center"/>
          </w:tcPr>
          <w:p>
            <w:r>
              <w:t>rng.shuffle(order)</w:t>
            </w:r>
          </w:p>
        </w:tc>
        <w:tc>
          <w:tcPr>
            <w:tcW w:type="dxa" w:w="4680"/>
            <w:vAlign w:val="center"/>
          </w:tcPr>
          <w:p>
            <w:r>
              <w:t>To jest właściwa permutacja: losowe przetasowanie kolejności kandydatów.</w:t>
            </w:r>
          </w:p>
        </w:tc>
      </w:tr>
      <w:tr>
        <w:tc>
          <w:tcPr>
            <w:tcW w:type="dxa" w:w="4680"/>
            <w:vAlign w:val="center"/>
          </w:tcPr>
          <w:p>
            <w:r>
              <w:t>for edge_id in order:</w:t>
            </w:r>
          </w:p>
        </w:tc>
        <w:tc>
          <w:tcPr>
            <w:tcW w:type="dxa" w:w="4680"/>
            <w:vAlign w:val="center"/>
          </w:tcPr>
          <w:p>
            <w:r>
              <w:t>Program przechodzi po przetasowanej liście. Kolejność sprawdzania dimerów jest losowa, ale ustalona dla danego przebiegu.</w:t>
            </w:r>
          </w:p>
        </w:tc>
      </w:tr>
      <w:tr>
        <w:tc>
          <w:tcPr>
            <w:tcW w:type="dxa" w:w="4680"/>
            <w:vAlign w:val="center"/>
          </w:tcPr>
          <w:p>
            <w:r>
              <w:t>a, b, orient = EDGES[edge_id]</w:t>
            </w:r>
          </w:p>
        </w:tc>
        <w:tc>
          <w:tcPr>
            <w:tcW w:type="dxa" w:w="4680"/>
            <w:vAlign w:val="center"/>
          </w:tcPr>
          <w:p>
            <w:r>
              <w:t>Pobiera konkretny dimer: pierwszy punkt a, drugi punkt b oraz orientację H albo V.</w:t>
            </w:r>
          </w:p>
        </w:tc>
      </w:tr>
      <w:tr>
        <w:tc>
          <w:tcPr>
            <w:tcW w:type="dxa" w:w="4680"/>
            <w:vAlign w:val="center"/>
          </w:tcPr>
          <w:p>
            <w:r>
              <w:t>if occ[a] or occ[b]: continue</w:t>
            </w:r>
          </w:p>
        </w:tc>
        <w:tc>
          <w:tcPr>
            <w:tcW w:type="dxa" w:w="4680"/>
            <w:vAlign w:val="center"/>
          </w:tcPr>
          <w:p>
            <w:r>
              <w:t>Jeśli którykolwiek z dwóch punktów jest już zajęty, dimer nie może być położony i program przechodzi do następnego kandydata.</w:t>
            </w:r>
          </w:p>
        </w:tc>
      </w:tr>
      <w:tr>
        <w:tc>
          <w:tcPr>
            <w:tcW w:type="dxa" w:w="4680"/>
            <w:vAlign w:val="center"/>
          </w:tcPr>
          <w:p>
            <w:r>
              <w:t>dimers += 1</w:t>
            </w:r>
          </w:p>
        </w:tc>
        <w:tc>
          <w:tcPr>
            <w:tcW w:type="dxa" w:w="4680"/>
            <w:vAlign w:val="center"/>
          </w:tcPr>
          <w:p>
            <w:r>
              <w:t>Zlicza zaakceptowany dimer. Ta linia wykona się tylko wtedy, gdy oba punkty były wolne.</w:t>
            </w:r>
          </w:p>
        </w:tc>
      </w:tr>
      <w:tr>
        <w:tc>
          <w:tcPr>
            <w:tcW w:type="dxa" w:w="4680"/>
            <w:vAlign w:val="center"/>
          </w:tcPr>
          <w:p>
            <w:r>
              <w:t>h_count / v_count</w:t>
            </w:r>
          </w:p>
        </w:tc>
        <w:tc>
          <w:tcPr>
            <w:tcW w:type="dxa" w:w="4680"/>
            <w:vAlign w:val="center"/>
          </w:tcPr>
          <w:p>
            <w:r>
              <w:t>Zlicza, ile zaakceptowano dimerów poziomych i pionowych.</w:t>
            </w:r>
          </w:p>
        </w:tc>
      </w:tr>
      <w:tr>
        <w:tc>
          <w:tcPr>
            <w:tcW w:type="dxa" w:w="4680"/>
            <w:vAlign w:val="center"/>
          </w:tcPr>
          <w:p>
            <w:r>
              <w:t>add_dimer(...)</w:t>
            </w:r>
          </w:p>
        </w:tc>
        <w:tc>
          <w:tcPr>
            <w:tcW w:type="dxa" w:w="4680"/>
            <w:vAlign w:val="center"/>
          </w:tcPr>
          <w:p>
            <w:r>
              <w:t>Zajmuje punkty na siatce i aktualizuje strukturę klastrów potrzebną do wykrycia perkolacji.</w:t>
            </w:r>
          </w:p>
        </w:tc>
      </w:tr>
      <w:tr>
        <w:tc>
          <w:tcPr>
            <w:tcW w:type="dxa" w:w="4680"/>
            <w:vAlign w:val="center"/>
          </w:tcPr>
          <w:p>
            <w:r>
              <w:t>if math.isnan(cp) and (lr or tb):</w:t>
            </w:r>
          </w:p>
        </w:tc>
        <w:tc>
          <w:tcPr>
            <w:tcW w:type="dxa" w:w="4680"/>
            <w:vAlign w:val="center"/>
          </w:tcPr>
          <w:p>
            <w:r>
              <w:t>Sprawdza, czy perkolacja pojawiła się po raz pierwszy. lr oznacza lewa-prawa, tb oznacza góra-dół.</w:t>
            </w:r>
          </w:p>
        </w:tc>
      </w:tr>
      <w:tr>
        <w:tc>
          <w:tcPr>
            <w:tcW w:type="dxa" w:w="4680"/>
            <w:vAlign w:val="center"/>
          </w:tcPr>
          <w:p>
            <w:r>
              <w:t>cp = 2 * dimers / (L * L)</w:t>
            </w:r>
          </w:p>
        </w:tc>
        <w:tc>
          <w:tcPr>
            <w:tcW w:type="dxa" w:w="4680"/>
            <w:vAlign w:val="center"/>
          </w:tcPr>
          <w:p>
            <w:r>
              <w:t>Zapisuje próg perkolacji jako pokrycie powierzchni w momencie pierwszego połączenia brzegów.</w:t>
            </w:r>
          </w:p>
        </w:tc>
      </w:tr>
      <w:tr>
        <w:tc>
          <w:tcPr>
            <w:tcW w:type="dxa" w:w="4680"/>
            <w:vAlign w:val="center"/>
          </w:tcPr>
          <w:p>
            <w:r>
              <w:t>cj = 2 * dimers / (L * L)</w:t>
            </w:r>
          </w:p>
        </w:tc>
        <w:tc>
          <w:tcPr>
            <w:tcW w:type="dxa" w:w="4680"/>
            <w:vAlign w:val="center"/>
          </w:tcPr>
          <w:p>
            <w:r>
              <w:t>Po przejściu całej permutacji zapisuje końcowe pokrycie, czyli jamming threshold.</w:t>
            </w:r>
          </w:p>
        </w:tc>
      </w:tr>
    </w:tbl>
    <w:p>
      <w:pPr>
        <w:pStyle w:val="Heading1"/>
      </w:pPr>
      <w:r>
        <w:t>Dlaczego to daje stan jammed?</w:t>
      </w:r>
    </w:p>
    <w:p>
      <w:r>
        <w:t>Bo lista EDGES zawiera wszystkie dopuszczalne położenia dimeru przy hard boundary condition. Jeśli po przejściu całej przetasowanej listy jakiś dimer nie został położony, to znaczy, że w momencie jego sprawdzania kolidował z już zajętymi punktami. Na końcu nie zostaje żaden legalny kandydat, którego program nie rozważył.</w:t>
      </w:r>
    </w:p>
    <w:p>
      <w:r>
        <w:t>Właśnie dlatego wersja z permutacją jest wygodna: nie trzeba zgadywać, po ilu nieudanych próbach uznać, że układ jest zablokowany. Koniec listy jest jednoznacznym kryterium zakończenia.</w:t>
      </w:r>
    </w:p>
    <w:p>
      <w:pPr>
        <w:pStyle w:val="Heading1"/>
      </w:pPr>
      <w:r>
        <w:t>Jednozdaniowa intuicja</w:t>
      </w:r>
    </w:p>
    <w:p>
      <w:r>
        <w:rPr>
          <w:b/>
          <w:color w:val="1F4D78"/>
        </w:rPr>
        <w:t>Permutacja w tej symulacji to po prostu losowa kolejka wszystkich możliwych dimerów: każdy dimer dostaje swoje miejsce w kolejce, a program sprawdza je po kolei.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>Wyjaśnienie permutacji w symulacji RSA dimerów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